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E2341"/>
          <w:sz w:val="46"/>
        </w:rPr>
        <w:t>SOFTWARE TESTING REPORT</w:t>
      </w:r>
    </w:p>
    <w:p>
      <w:pPr>
        <w:jc w:val="center"/>
      </w:pPr>
      <w:r>
        <w:rPr>
          <w:b/>
          <w:sz w:val="26"/>
        </w:rPr>
        <w:t>Functional, Positive, Negative and Non-Functional Testing</w:t>
      </w:r>
    </w:p>
    <w:p>
      <w:pPr>
        <w:jc w:val="center"/>
      </w:pPr>
      <w:r>
        <w:rPr>
          <w:i/>
        </w:rPr>
        <w:t>Website Under Test: Zomato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112"/>
          </w:tcPr>
          <w:p>
            <w:r>
              <w:t>MS. HARSHITA MALVIYA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Student ID / Enrollment No.</w:t>
            </w:r>
          </w:p>
        </w:tc>
        <w:tc>
          <w:tcPr>
            <w:tcW w:type="dxa" w:w="5112"/>
          </w:tcPr>
          <w:p>
            <w:r>
              <w:t>2504030100426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12"/>
          </w:tcPr>
          <w:p>
            <w:r>
              <w:t>Six screenshots supplied by the student</w:t>
            </w:r>
          </w:p>
        </w:tc>
      </w:tr>
    </w:tbl>
    <w:p>
      <w:pPr>
        <w:pStyle w:val="Heading1"/>
      </w:pPr>
      <w:r>
        <w:t>1. Aim</w:t>
      </w:r>
    </w:p>
    <w:p>
      <w:r>
        <w:t>To examine selected visible functions of the Zomato website and document functional, positive, negative and non-functional testing observations using screenshot evidence.</w:t>
      </w:r>
    </w:p>
    <w:p>
      <w:pPr>
        <w:pStyle w:val="Heading1"/>
      </w:pPr>
      <w:r>
        <w:t>2. Website and Scope</w:t>
      </w:r>
    </w:p>
    <w:p>
      <w:r>
        <w:t>Website: https://www.zomato.com/. The supplied screenshots show the landing page, login dialog, OTP verification interface, restaurant collections, filtered restaurant results and checkout/payment methods. The scope is limited to these visible states; no backend logs, automation results, successful payment receipt or performance timings were supplied.</w:t>
      </w:r>
    </w:p>
    <w:p>
      <w:pPr>
        <w:pStyle w:val="Heading1"/>
      </w:pPr>
      <w:r>
        <w:t>3. Testing Types</w:t>
      </w:r>
    </w:p>
    <w:p>
      <w:pPr>
        <w:pStyle w:val="ListBullet"/>
      </w:pPr>
      <w:r>
        <w:rPr>
          <w:b/>
        </w:rPr>
        <w:t xml:space="preserve">Functional testing: </w:t>
      </w:r>
      <w:r>
        <w:t>Checks visible features and screens such as login UI, restaurant discovery and checkout.</w:t>
      </w:r>
    </w:p>
    <w:p>
      <w:pPr>
        <w:pStyle w:val="ListBullet"/>
      </w:pPr>
      <w:r>
        <w:rPr>
          <w:b/>
        </w:rPr>
        <w:t xml:space="preserve">Positive testing: </w:t>
      </w:r>
      <w:r>
        <w:t>Checks a valid user path. Successful login is not evidenced and is marked Blocked.</w:t>
      </w:r>
    </w:p>
    <w:p>
      <w:pPr>
        <w:pStyle w:val="ListBullet"/>
      </w:pPr>
      <w:r>
        <w:rPr>
          <w:b/>
        </w:rPr>
        <w:t xml:space="preserve">Negative testing: </w:t>
      </w:r>
      <w:r>
        <w:t>Checks missing or invalid input. These cases are proposed, not claimed as executed.</w:t>
      </w:r>
    </w:p>
    <w:p>
      <w:pPr>
        <w:pStyle w:val="ListBullet"/>
      </w:pPr>
      <w:r>
        <w:rPr>
          <w:b/>
        </w:rPr>
        <w:t xml:space="preserve">Non-functional testing: </w:t>
      </w:r>
      <w:r>
        <w:t>Observes rendering and readability. No measured performance timing is claimed.</w:t>
      </w:r>
    </w:p>
    <w:p>
      <w:pPr>
        <w:pStyle w:val="Heading1"/>
      </w:pPr>
      <w:r>
        <w:t>4. Test Environment and Method</w:t>
      </w:r>
    </w:p>
    <w:p>
      <w:r>
        <w:t>Evidence shows Zomato opened in a desktop web browser on macOS. The screenshots were reviewed manually and each visible state mapped to a test objective. Pass applies only to the limited visible-interface objective. Blocked and Not Tested indicate that the provided evidence does not establish the result.</w:t>
      </w:r>
    </w:p>
    <w:p>
      <w:pPr>
        <w:pStyle w:val="Heading1"/>
      </w:pPr>
      <w:r>
        <w:t>5. Execution Summary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5112"/>
          </w:tcPr>
          <w:p>
            <w:r>
              <w:t>Pass</w:t>
            </w:r>
          </w:p>
        </w:tc>
        <w:tc>
          <w:tcPr>
            <w:tcW w:type="dxa" w:w="5112"/>
          </w:tcPr>
          <w:p>
            <w:r>
              <w:t>9</w:t>
            </w:r>
          </w:p>
        </w:tc>
      </w:tr>
      <w:tr>
        <w:tc>
          <w:tcPr>
            <w:tcW w:type="dxa" w:w="5112"/>
          </w:tcPr>
          <w:p>
            <w:r>
              <w:t>Blocked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Not Tested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r>
        <w:t>This is an evidence-based practical report, not a certification of Zomato backend behavior, account authentication, payment processing, security controls or production performance.</w:t>
      </w:r>
    </w:p>
    <w:p>
      <w:pPr>
        <w:pStyle w:val="Heading1"/>
      </w:pPr>
      <w:r>
        <w:t>6. Detailed Test Cases and Results</w:t>
      </w:r>
    </w:p>
    <w:p>
      <w:pPr>
        <w:pStyle w:val="Heading2"/>
      </w:pPr>
      <w:r>
        <w:t>TC-01: Verify landing page 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Verify landing page loads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Open https://www.zomato.com/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Landing page and branding render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Zomato branding, headline and app-store links visible in screenshot 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Confirms visible rendering only; links were not individually tested.</w:t>
            </w:r>
          </w:p>
        </w:tc>
      </w:tr>
    </w:tbl>
    <w:p>
      <w:pPr>
        <w:pStyle w:val="Heading2"/>
      </w:pPr>
      <w:r>
        <w:t>TC-02: Open login 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Open login dialog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Select Log in / login entry point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Login dialog shows available sign-in options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Phone field, OTP button, email and Google options visible in screenshot 02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Authentication itself is not confirmed.</w:t>
            </w:r>
          </w:p>
        </w:tc>
      </w:tr>
    </w:tbl>
    <w:p>
      <w:pPr>
        <w:pStyle w:val="Heading2"/>
      </w:pPr>
      <w:r>
        <w:t>TC-03: Display OTP verification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Display OTP verification screen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Request OTP using an account/number you control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OTP screen displays input boxes and timer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Six OTP boxes, countdown and resend text visible in screenshot 03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Screen appeared; successful OTP validation is not shown.</w:t>
            </w:r>
          </w:p>
        </w:tc>
      </w:tr>
    </w:tbl>
    <w:p>
      <w:pPr>
        <w:pStyle w:val="Heading2"/>
      </w:pPr>
      <w:r>
        <w:t>TC-04: Display dining-out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Display dining-out collections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Open restaurant discovery page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Collections and restaurant cards appear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Collections heading and collection cards visible in screenshot 04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Visual rendering only.</w:t>
            </w:r>
          </w:p>
        </w:tc>
      </w:tr>
    </w:tbl>
    <w:p>
      <w:pPr>
        <w:pStyle w:val="Heading2"/>
      </w:pPr>
      <w:r>
        <w:t>TC-05: Display filtered restaurant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Display filtered restaurant results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Open restaurant listing with Thali filter applied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Results show restaurant names and useful 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Restaurant cards, ratings, offer labels, prices and delivery estimates visible in screenshot 05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Filter correctness was not compared against a formal requirement.</w:t>
            </w:r>
          </w:p>
        </w:tc>
      </w:tr>
    </w:tbl>
    <w:p>
      <w:pPr>
        <w:pStyle w:val="Heading2"/>
      </w:pPr>
      <w:r>
        <w:t>TC-06: Open checkout and payment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Open checkout and payment methods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Select an item and proceed to checkout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Checkout shows order summary, total and payment options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Checkout summary, grand total and payment categories visible; Place order appears disabled in screenshot 06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Checkout rendered; order placement/payment completion not tested.</w:t>
            </w:r>
          </w:p>
        </w:tc>
      </w:tr>
    </w:tbl>
    <w:p>
      <w:pPr>
        <w:pStyle w:val="Heading2"/>
      </w:pPr>
      <w:r>
        <w:t>TC-07: Complete valid sign-in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Positive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Complete valid sign-in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Use own authorized phone/email/Google account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Successful login reaches authenticated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No successful-login confirmation in supplied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Blocked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Capture a success state before marking Pass.</w:t>
            </w:r>
          </w:p>
        </w:tc>
      </w:tr>
    </w:tbl>
    <w:p>
      <w:pPr>
        <w:pStyle w:val="Heading2"/>
      </w:pPr>
      <w:r>
        <w:t>TC-08: Submit blank login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Negative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Submit blank login input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Leave phone field blank and attempt to continue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Validation message appears or action is prevented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Not shown in supplied screenshots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Not Tested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Execute and record the actual message before assigning Pass/Fail.</w:t>
            </w:r>
          </w:p>
        </w:tc>
      </w:tr>
    </w:tbl>
    <w:p>
      <w:pPr>
        <w:pStyle w:val="Heading2"/>
      </w:pPr>
      <w:r>
        <w:t>TC-09: Submit invalid phone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Negative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Submit invalid phone input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Use a clearly invalid test value, not another person’s number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Invalid input is rejected or validation feedback appears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Not shown in supplied screenshots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Not Tested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Avoid repeated OTP requests and do not use numbers you do not control.</w:t>
            </w:r>
          </w:p>
        </w:tc>
      </w:tr>
    </w:tbl>
    <w:p>
      <w:pPr>
        <w:pStyle w:val="Heading2"/>
      </w:pPr>
      <w:r>
        <w:t>TC-10: Observe landing page rendering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Non-Functional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Observe landing page rendering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Load the landing page in browser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Key content renders without obvious layout breakage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Landing-page content visible in screenshot 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No load-time measurement supplied.</w:t>
            </w:r>
          </w:p>
        </w:tc>
      </w:tr>
    </w:tbl>
    <w:p>
      <w:pPr>
        <w:pStyle w:val="Heading2"/>
      </w:pPr>
      <w:r>
        <w:t>TC-11: Check restaurant-card readability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Non-Functional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Check restaurant-card readability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Inspect names, ratings, prices and delivery estimates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Important restaurant information is readable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These details are visible on screenshot 05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Usability observation limited to captured viewport.</w:t>
            </w:r>
          </w:p>
        </w:tc>
      </w:tr>
    </w:tbl>
    <w:p>
      <w:pPr>
        <w:pStyle w:val="Heading2"/>
      </w:pPr>
      <w:r>
        <w:t>TC-12: Measure page load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Non-Functional Testing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Measure page load time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Use browser DevTools Network/Performance and record a metric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Measured timing meets a defined 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No timing measurement supplied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Not Tested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Record metric, browser, URL and network conditions.</w:t>
            </w:r>
          </w:p>
        </w:tc>
      </w:tr>
    </w:tbl>
    <w:p>
      <w:pPr>
        <w:pStyle w:val="Heading2"/>
      </w:pPr>
      <w:r>
        <w:t>TC-13: Sanitize evidence before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t>Privacy/Security Observation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Testing Step</w:t>
            </w:r>
          </w:p>
        </w:tc>
        <w:tc>
          <w:tcPr>
            <w:tcW w:type="dxa" w:w="5112"/>
            <w:vAlign w:val="center"/>
          </w:tcPr>
          <w:p>
            <w:r>
              <w:t>Sanitize evidence before submission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Test Input</w:t>
            </w:r>
          </w:p>
        </w:tc>
        <w:tc>
          <w:tcPr>
            <w:tcW w:type="dxa" w:w="5112"/>
            <w:vAlign w:val="center"/>
          </w:tcPr>
          <w:p>
            <w:r>
              <w:t>Review checkout screenshot for contact/address 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r>
              <w:t>Report avoids unnecessary personal-data exposure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r>
              <w:t>Contact/address areas redacted in report copies and collage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Status (Pass/Fail)</w:t>
            </w:r>
          </w:p>
        </w:tc>
        <w:tc>
          <w:tcPr>
            <w:tcW w:type="dxa" w:w="5112"/>
            <w:vAlign w:val="center"/>
          </w:tcPr>
          <w:p>
            <w: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Personal Comments &amp; Suggestions</w:t>
            </w:r>
          </w:p>
        </w:tc>
        <w:tc>
          <w:tcPr>
            <w:tcW w:type="dxa" w:w="5112"/>
            <w:vAlign w:val="center"/>
          </w:tcPr>
          <w:p>
            <w:r>
              <w:t>Do not include OTPs, payment credentials or full personal details.</w:t>
            </w:r>
          </w:p>
        </w:tc>
      </w:tr>
    </w:tbl>
    <w:p>
      <w:pPr>
        <w:pStyle w:val="Heading1"/>
      </w:pPr>
      <w:r>
        <w:t>7. Screenshot Evidence</w:t>
      </w:r>
    </w:p>
    <w:p>
      <w:r>
        <w:t>Screenshots are included below. The checkout screenshot copy has contact/address regions redacted for privacy.</w:t>
      </w:r>
    </w:p>
    <w:p>
      <w:pPr>
        <w:pStyle w:val="Heading2"/>
      </w:pPr>
      <w:r>
        <w:t>01 — Zomato landing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zomato_evidenc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Public landing page and branding.</w:t>
      </w:r>
    </w:p>
    <w:p>
      <w:pPr>
        <w:pStyle w:val="Heading2"/>
      </w:pPr>
      <w:r>
        <w:t>02 — Login dialog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zomato_evidenc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Login dialog and available authentication methods.</w:t>
      </w:r>
    </w:p>
    <w:p>
      <w:pPr>
        <w:pStyle w:val="Heading2"/>
      </w:pPr>
      <w:r>
        <w:t>03 — OTP verification 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zomato_evidence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OTP verification interface is visible; successful verification is not shown.</w:t>
      </w:r>
    </w:p>
    <w:p>
      <w:pPr>
        <w:pStyle w:val="Heading2"/>
      </w:pPr>
      <w:r>
        <w:t>04 — Dining-out collections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zomato_evidence_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Restaurant discovery collections page.</w:t>
      </w:r>
    </w:p>
    <w:p>
      <w:pPr>
        <w:pStyle w:val="Heading2"/>
      </w:pPr>
      <w:r>
        <w:t>05 — Restaurant results and filter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zomato_evidence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Restaurant cards, ratings, offers/prices and delivery estimates.</w:t>
      </w:r>
    </w:p>
    <w:p>
      <w:pPr>
        <w:pStyle w:val="Heading2"/>
      </w:pPr>
      <w:r>
        <w:t>06 — Checkout and payment methods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35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zomato_evidence_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Checkout summary and payment methods. Personal contact/address areas have been redacted; the Place order button appears disabled.</w:t>
      </w:r>
    </w:p>
    <w:p>
      <w:pPr>
        <w:pStyle w:val="Heading1"/>
      </w:pPr>
      <w:r>
        <w:t>8. Limitations and Recommendations</w:t>
      </w:r>
    </w:p>
    <w:p>
      <w:pPr>
        <w:pStyle w:val="ListBullet"/>
      </w:pPr>
      <w:r>
        <w:t>The screenshots do not establish a confirmed functional defect; they mainly demonstrate rendered screens.</w:t>
      </w:r>
    </w:p>
    <w:p>
      <w:pPr>
        <w:pStyle w:val="ListBullet"/>
      </w:pPr>
      <w:r>
        <w:t>Execute blank and invalid sign-in tests and record the actual validation feedback before assigning a result.</w:t>
      </w:r>
    </w:p>
    <w:p>
      <w:pPr>
        <w:pStyle w:val="ListBullet"/>
      </w:pPr>
      <w:r>
        <w:t>Do not claim OTP success, login success, order placement or payment completion without a confirmation state or receipt.</w:t>
      </w:r>
    </w:p>
    <w:p>
      <w:pPr>
        <w:pStyle w:val="ListBullet"/>
      </w:pPr>
      <w:r>
        <w:t>Measure load timing with browser DevTools and record the metric, browser, URL and network conditions.</w:t>
      </w:r>
    </w:p>
    <w:p>
      <w:pPr>
        <w:pStyle w:val="ListBullet"/>
      </w:pPr>
      <w:r>
        <w:t>If required by the assignment, repeat key flows at another viewport/browser.</w:t>
      </w:r>
    </w:p>
    <w:p>
      <w:pPr>
        <w:pStyle w:val="ListBullet"/>
      </w:pPr>
      <w:r>
        <w:t>Keep phone numbers, full addresses, OTPs and payment information out of submitted evidence.</w:t>
      </w:r>
    </w:p>
    <w:p>
      <w:pPr>
        <w:pStyle w:val="Heading1"/>
      </w:pPr>
      <w:r>
        <w:t>9. Conclusion</w:t>
      </w:r>
    </w:p>
    <w:p>
      <w:r>
        <w:t>The screenshots provide evidence that Zomato’s landing page, login/OTP interfaces, restaurant discovery/results and checkout/payment-method interface rendered during the captured browser session. These visible-screen checks are marked Pass only for their limited objectives. Successful authentication, invalid-input handling, measured performance and payment completion remain unverified and are marked Blocked or Not Tested.</w:t>
      </w:r>
    </w:p>
    <w:p>
      <w:r>
        <w:t>Prepared for academic practical submission. Screenshot dates: 10 October 2026.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