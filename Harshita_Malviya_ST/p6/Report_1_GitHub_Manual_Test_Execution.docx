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t>SOFTWARE TESTING REPORT</w:t>
      </w:r>
    </w:p>
    <w:p>
      <w:pPr>
        <w:jc w:val="center"/>
      </w:pPr>
      <w:r>
        <w:rPr>
          <w:b/>
          <w:sz w:val="30"/>
        </w:rPr>
        <w:t>Manual Test Execution — GitHub Login and Account Pages</w:t>
      </w:r>
    </w:p>
    <w:p>
      <w:pPr>
        <w:jc w:val="center"/>
      </w:pPr>
      <w:r>
        <w:rPr>
          <w:i/>
        </w:rPr>
        <w:t>Prepared from screenshots supplied by the student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5112"/>
          </w:tcPr>
          <w:p>
            <w:r>
              <w:t>2504030100426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112"/>
          </w:tcPr>
          <w:p>
            <w:r>
              <w:t>Ms. Harshita Malviya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Website Under Test</w:t>
            </w:r>
          </w:p>
        </w:tc>
        <w:tc>
          <w:tcPr>
            <w:tcW w:type="dxa" w:w="5112"/>
          </w:tcPr>
          <w:p>
            <w:r>
              <w:t>GitHub — https://github.com/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12"/>
          </w:tcPr>
          <w:p>
            <w:r>
              <w:t>5 screenshots supplied, dated 10 October 2026 (filename timestamps)</w:t>
            </w:r>
          </w:p>
        </w:tc>
      </w:tr>
    </w:tbl>
    <w:p>
      <w:pPr>
        <w:pStyle w:val="Heading1"/>
      </w:pPr>
      <w:r>
        <w:t>1. Objective</w:t>
      </w:r>
    </w:p>
    <w:p>
      <w:r>
        <w:t>To document manual, black-box observations of GitHub's sign-in page and selected signed-in account pages, compare available evidence with expected outcomes, and prepare a test execution record.</w:t>
      </w:r>
    </w:p>
    <w:p>
      <w:pPr>
        <w:pStyle w:val="Heading1"/>
      </w:pPr>
      <w:r>
        <w:t>2. Scope and limitations</w:t>
      </w:r>
    </w:p>
    <w:p>
      <w:r>
        <w:t>This report is based only on the five screenshots supplied. One screenshot shows an authentication message stating that the account does not support password sign-in. Other screenshots show a signed-in dashboard, profile page and issues page. The screenshots do not show a verified wrong-password test, blank-field submission result, or a complete test execution for every scenario. Statuses are therefore marked as Observed or Not Tested rather than inventing Pass/Fail results.</w:t>
      </w:r>
    </w:p>
    <w:p>
      <w:pPr>
        <w:pStyle w:val="Heading1"/>
      </w:pPr>
      <w:r>
        <w:t>3. Test environment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5112"/>
          </w:tcPr>
          <w:p>
            <w:r>
              <w:t>GitHub website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Browser context</w:t>
            </w:r>
          </w:p>
        </w:tc>
        <w:tc>
          <w:tcPr>
            <w:tcW w:type="dxa" w:w="5112"/>
          </w:tcPr>
          <w:p>
            <w:r>
              <w:t>Brave browser, based on visible browser chrome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Platform context</w:t>
            </w:r>
          </w:p>
        </w:tc>
        <w:tc>
          <w:tcPr>
            <w:tcW w:type="dxa" w:w="5112"/>
          </w:tcPr>
          <w:p>
            <w:r>
              <w:t>Desktop browser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5112"/>
          </w:tcPr>
          <w:p>
            <w:r>
              <w:t>Manual black-box / UI observation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Evidence date</w:t>
            </w:r>
          </w:p>
        </w:tc>
        <w:tc>
          <w:tcPr>
            <w:tcW w:type="dxa" w:w="5112"/>
          </w:tcPr>
          <w:p>
            <w:r>
              <w:t>10 October 2026, based on screenshot filenames</w:t>
            </w:r>
          </w:p>
        </w:tc>
      </w:tr>
    </w:tbl>
    <w:p>
      <w:pPr>
        <w:pStyle w:val="Heading1"/>
      </w:pPr>
      <w:r>
        <w:t>4. Test execution summary</w:t>
      </w:r>
    </w:p>
    <w:p>
      <w:r>
        <w:t>Five screenshots were reviewed. The login page and account pages are visible. The authentication error is directly evidenced; the dashboard, profile and issues pages indicate an authenticated session. No claims are made about underlying system correctness beyond the visible screenshot contents.</w:t>
      </w:r>
    </w:p>
    <w:p>
      <w:pPr>
        <w:pStyle w:val="Heading1"/>
      </w:pPr>
      <w:r>
        <w:t>5. Detailed test cases</w:t>
      </w:r>
    </w:p>
    <w:p>
      <w:pPr>
        <w:pStyle w:val="Heading2"/>
      </w:pPr>
      <w:r>
        <w:t>TC001 — Login page display</w:t>
      </w:r>
    </w:p>
    <w:p>
      <w:pPr>
        <w:spacing w:after="40"/>
      </w:pPr>
      <w:r>
        <w:rPr>
          <w:b/>
        </w:rPr>
        <w:t xml:space="preserve">Testing step / input: </w:t>
      </w:r>
      <w:r>
        <w:t>Open https://github.com/login</w:t>
      </w:r>
    </w:p>
    <w:p>
      <w:pPr>
        <w:spacing w:after="40"/>
      </w:pPr>
      <w:r>
        <w:rPr>
          <w:b/>
        </w:rPr>
        <w:t xml:space="preserve">Expected result: </w:t>
      </w:r>
      <w:r>
        <w:t>Sign-in form and available authentication options are displayed</w:t>
      </w:r>
    </w:p>
    <w:p>
      <w:pPr>
        <w:spacing w:after="40"/>
      </w:pPr>
      <w:r>
        <w:rPr>
          <w:b/>
        </w:rPr>
        <w:t xml:space="preserve">Actual result: </w:t>
      </w:r>
      <w:r>
        <w:t>Username/email, password, Sign in, Google/Apple options, account creation and passkey link are visible</w:t>
      </w:r>
    </w:p>
    <w:p>
      <w:pPr>
        <w:spacing w:after="40"/>
      </w:pPr>
      <w:r>
        <w:rPr>
          <w:b/>
        </w:rPr>
        <w:t xml:space="preserve">Status: </w:t>
      </w:r>
      <w:r>
        <w:t>Observed</w:t>
      </w:r>
    </w:p>
    <w:p>
      <w:pPr>
        <w:spacing w:after="40"/>
      </w:pPr>
      <w:r>
        <w:rPr>
          <w:b/>
        </w:rPr>
        <w:t xml:space="preserve">Personal comments &amp; suggestions: </w:t>
      </w:r>
      <w:r>
        <w:t>Screenshot 1 supports page-display observation; this does not prove all buttons work.</w:t>
      </w:r>
    </w:p>
    <w:p>
      <w:pPr>
        <w:pStyle w:val="Heading2"/>
      </w:pPr>
      <w:r>
        <w:t>TC002 — Authentication message</w:t>
      </w:r>
    </w:p>
    <w:p>
      <w:pPr>
        <w:spacing w:after="40"/>
      </w:pPr>
      <w:r>
        <w:rPr>
          <w:b/>
        </w:rPr>
        <w:t xml:space="preserve">Testing step / input: </w:t>
      </w:r>
      <w:r>
        <w:t>Use the sign-in flow that produced the captured error</w:t>
      </w:r>
    </w:p>
    <w:p>
      <w:pPr>
        <w:spacing w:after="40"/>
      </w:pPr>
      <w:r>
        <w:rPr>
          <w:b/>
        </w:rPr>
        <w:t xml:space="preserve">Expected result: </w:t>
      </w:r>
      <w:r>
        <w:t>A clear message explains why sign-in cannot proceed</w:t>
      </w:r>
    </w:p>
    <w:p>
      <w:pPr>
        <w:spacing w:after="40"/>
      </w:pPr>
      <w:r>
        <w:rPr>
          <w:b/>
        </w:rPr>
        <w:t xml:space="preserve">Actual result: </w:t>
      </w:r>
      <w:r>
        <w:t>Message says the account does not support password sign-in and suggests another method or account recovery</w:t>
      </w:r>
    </w:p>
    <w:p>
      <w:pPr>
        <w:spacing w:after="40"/>
      </w:pPr>
      <w:r>
        <w:rPr>
          <w:b/>
        </w:rPr>
        <w:t xml:space="preserve">Status: </w:t>
      </w:r>
      <w:r>
        <w:t>Observed</w:t>
      </w:r>
    </w:p>
    <w:p>
      <w:pPr>
        <w:spacing w:after="40"/>
      </w:pPr>
      <w:r>
        <w:rPr>
          <w:b/>
        </w:rPr>
        <w:t xml:space="preserve">Personal comments &amp; suggestions: </w:t>
      </w:r>
      <w:r>
        <w:t>This is an account-specific message; do not label it a website defect without further evidence.</w:t>
      </w:r>
    </w:p>
    <w:p>
      <w:pPr>
        <w:pStyle w:val="Heading2"/>
      </w:pPr>
      <w:r>
        <w:t>TC003 — Successful authenticated session</w:t>
      </w:r>
    </w:p>
    <w:p>
      <w:pPr>
        <w:spacing w:after="40"/>
      </w:pPr>
      <w:r>
        <w:rPr>
          <w:b/>
        </w:rPr>
        <w:t xml:space="preserve">Testing step / input: </w:t>
      </w:r>
      <w:r>
        <w:t>Access the account dashboard</w:t>
      </w:r>
    </w:p>
    <w:p>
      <w:pPr>
        <w:spacing w:after="40"/>
      </w:pPr>
      <w:r>
        <w:rPr>
          <w:b/>
        </w:rPr>
        <w:t xml:space="preserve">Expected result: </w:t>
      </w:r>
      <w:r>
        <w:t>Authenticated dashboard is displayed after successful authentication</w:t>
      </w:r>
    </w:p>
    <w:p>
      <w:pPr>
        <w:spacing w:after="40"/>
      </w:pPr>
      <w:r>
        <w:rPr>
          <w:b/>
        </w:rPr>
        <w:t xml:space="preserve">Actual result: </w:t>
      </w:r>
      <w:r>
        <w:t>GitHub dashboard welcomes the account and displays signed-in navigation</w:t>
      </w:r>
    </w:p>
    <w:p>
      <w:pPr>
        <w:spacing w:after="40"/>
      </w:pPr>
      <w:r>
        <w:rPr>
          <w:b/>
        </w:rPr>
        <w:t xml:space="preserve">Status: </w:t>
      </w:r>
      <w:r>
        <w:t>Observed</w:t>
      </w:r>
    </w:p>
    <w:p>
      <w:pPr>
        <w:spacing w:after="40"/>
      </w:pPr>
      <w:r>
        <w:rPr>
          <w:b/>
        </w:rPr>
        <w:t xml:space="preserve">Personal comments &amp; suggestions: </w:t>
      </w:r>
      <w:r>
        <w:t>Screenshot shows an authenticated session, but does not document the exact credentials or steps used.</w:t>
      </w:r>
    </w:p>
    <w:p>
      <w:pPr>
        <w:pStyle w:val="Heading2"/>
      </w:pPr>
      <w:r>
        <w:t>TC004 — Profile page display</w:t>
      </w:r>
    </w:p>
    <w:p>
      <w:pPr>
        <w:spacing w:after="40"/>
      </w:pPr>
      <w:r>
        <w:rPr>
          <w:b/>
        </w:rPr>
        <w:t xml:space="preserve">Testing step / input: </w:t>
      </w:r>
      <w:r>
        <w:t>Open the account profile</w:t>
      </w:r>
    </w:p>
    <w:p>
      <w:pPr>
        <w:spacing w:after="40"/>
      </w:pPr>
      <w:r>
        <w:rPr>
          <w:b/>
        </w:rPr>
        <w:t xml:space="preserve">Expected result: </w:t>
      </w:r>
      <w:r>
        <w:t>Profile and repository/contribution sections are displayed</w:t>
      </w:r>
    </w:p>
    <w:p>
      <w:pPr>
        <w:spacing w:after="40"/>
      </w:pPr>
      <w:r>
        <w:rPr>
          <w:b/>
        </w:rPr>
        <w:t xml:space="preserve">Actual result: </w:t>
      </w:r>
      <w:r>
        <w:t>Profile page shows account name, overview, repositories and contribution area</w:t>
      </w:r>
    </w:p>
    <w:p>
      <w:pPr>
        <w:spacing w:after="40"/>
      </w:pPr>
      <w:r>
        <w:rPr>
          <w:b/>
        </w:rPr>
        <w:t xml:space="preserve">Status: </w:t>
      </w:r>
      <w:r>
        <w:t>Observed</w:t>
      </w:r>
    </w:p>
    <w:p>
      <w:pPr>
        <w:spacing w:after="40"/>
      </w:pPr>
      <w:r>
        <w:rPr>
          <w:b/>
        </w:rPr>
        <w:t xml:space="preserve">Personal comments &amp; suggestions: </w:t>
      </w:r>
      <w:r>
        <w:t>Screenshot shows no public repositories at the time captured; this is not necessarily a defect.</w:t>
      </w:r>
    </w:p>
    <w:p>
      <w:pPr>
        <w:pStyle w:val="Heading2"/>
      </w:pPr>
      <w:r>
        <w:t>TC005 — Issues page display</w:t>
      </w:r>
    </w:p>
    <w:p>
      <w:pPr>
        <w:spacing w:after="40"/>
      </w:pPr>
      <w:r>
        <w:rPr>
          <w:b/>
        </w:rPr>
        <w:t xml:space="preserve">Testing step / input: </w:t>
      </w:r>
      <w:r>
        <w:t>Open Issues / Assigned to me</w:t>
      </w:r>
    </w:p>
    <w:p>
      <w:pPr>
        <w:spacing w:after="40"/>
      </w:pPr>
      <w:r>
        <w:rPr>
          <w:b/>
        </w:rPr>
        <w:t xml:space="preserve">Expected result: </w:t>
      </w:r>
      <w:r>
        <w:t>Issues page and result state are displayed</w:t>
      </w:r>
    </w:p>
    <w:p>
      <w:pPr>
        <w:spacing w:after="40"/>
      </w:pPr>
      <w:r>
        <w:rPr>
          <w:b/>
        </w:rPr>
        <w:t xml:space="preserve">Actual result: </w:t>
      </w:r>
      <w:r>
        <w:t>Page shows Assigned to me and 'No results matched your search'</w:t>
      </w:r>
    </w:p>
    <w:p>
      <w:pPr>
        <w:spacing w:after="40"/>
      </w:pPr>
      <w:r>
        <w:rPr>
          <w:b/>
        </w:rPr>
        <w:t xml:space="preserve">Status: </w:t>
      </w:r>
      <w:r>
        <w:t>Observed</w:t>
      </w:r>
    </w:p>
    <w:p>
      <w:pPr>
        <w:spacing w:after="40"/>
      </w:pPr>
      <w:r>
        <w:rPr>
          <w:b/>
        </w:rPr>
        <w:t xml:space="preserve">Personal comments &amp; suggestions: </w:t>
      </w:r>
      <w:r>
        <w:t>No assigned issues are shown. This may be normal for a new or inactive account.</w:t>
      </w:r>
    </w:p>
    <w:p>
      <w:pPr>
        <w:pStyle w:val="Heading2"/>
      </w:pPr>
      <w:r>
        <w:t>TC006 — Blank username/password</w:t>
      </w:r>
    </w:p>
    <w:p>
      <w:pPr>
        <w:spacing w:after="40"/>
      </w:pPr>
      <w:r>
        <w:rPr>
          <w:b/>
        </w:rPr>
        <w:t xml:space="preserve">Testing step / input: </w:t>
      </w:r>
      <w:r>
        <w:t>Submit the sign-in form with fields blank</w:t>
      </w:r>
    </w:p>
    <w:p>
      <w:pPr>
        <w:spacing w:after="40"/>
      </w:pPr>
      <w:r>
        <w:rPr>
          <w:b/>
        </w:rPr>
        <w:t xml:space="preserve">Expected result: </w:t>
      </w:r>
      <w:r>
        <w:t>Required-field validation or a defined sign-in response is shown</w:t>
      </w:r>
    </w:p>
    <w:p>
      <w:pPr>
        <w:spacing w:after="40"/>
      </w:pPr>
      <w:r>
        <w:rPr>
          <w:b/>
        </w:rPr>
        <w:t xml:space="preserve">Actual result: </w:t>
      </w:r>
      <w:r>
        <w:t>No blank-field submission screenshot supplied</w:t>
      </w:r>
    </w:p>
    <w:p>
      <w:pPr>
        <w:spacing w:after="40"/>
      </w:pPr>
      <w:r>
        <w:rPr>
          <w:b/>
        </w:rPr>
        <w:t xml:space="preserve">Status: </w:t>
      </w:r>
      <w:r>
        <w:t>Not Tested</w:t>
      </w:r>
    </w:p>
    <w:p>
      <w:pPr>
        <w:spacing w:after="40"/>
      </w:pPr>
      <w:r>
        <w:rPr>
          <w:b/>
        </w:rPr>
        <w:t xml:space="preserve">Personal comments &amp; suggestions: </w:t>
      </w:r>
      <w:r>
        <w:t>Run only as a controlled test; capture the actual result before deciding Pass/Fail.</w:t>
      </w:r>
    </w:p>
    <w:p>
      <w:pPr>
        <w:pStyle w:val="Heading2"/>
      </w:pPr>
      <w:r>
        <w:t>TC007 — Incorrect password</w:t>
      </w:r>
    </w:p>
    <w:p>
      <w:pPr>
        <w:spacing w:after="40"/>
      </w:pPr>
      <w:r>
        <w:rPr>
          <w:b/>
        </w:rPr>
        <w:t xml:space="preserve">Testing step / input: </w:t>
      </w:r>
      <w:r>
        <w:t>Use an authorized test account and incorrect password</w:t>
      </w:r>
    </w:p>
    <w:p>
      <w:pPr>
        <w:spacing w:after="40"/>
      </w:pPr>
      <w:r>
        <w:rPr>
          <w:b/>
        </w:rPr>
        <w:t xml:space="preserve">Expected result: </w:t>
      </w:r>
      <w:r>
        <w:t>Authentication is rejected with an appropriate message</w:t>
      </w:r>
    </w:p>
    <w:p>
      <w:pPr>
        <w:spacing w:after="40"/>
      </w:pPr>
      <w:r>
        <w:rPr>
          <w:b/>
        </w:rPr>
        <w:t xml:space="preserve">Actual result: </w:t>
      </w:r>
      <w:r>
        <w:t>No incorrect-password result is evidenced; screenshot 2 is a different account-method message</w:t>
      </w:r>
    </w:p>
    <w:p>
      <w:pPr>
        <w:spacing w:after="40"/>
      </w:pPr>
      <w:r>
        <w:rPr>
          <w:b/>
        </w:rPr>
        <w:t xml:space="preserve">Status: </w:t>
      </w:r>
      <w:r>
        <w:t>Not Tested</w:t>
      </w:r>
    </w:p>
    <w:p>
      <w:pPr>
        <w:spacing w:after="40"/>
      </w:pPr>
      <w:r>
        <w:rPr>
          <w:b/>
        </w:rPr>
        <w:t xml:space="preserve">Personal comments &amp; suggestions: </w:t>
      </w:r>
      <w:r>
        <w:t>Do not repeatedly attempt login. Use only your own account and record the exact response.</w:t>
      </w:r>
    </w:p>
    <w:p>
      <w:pPr>
        <w:pStyle w:val="Heading1"/>
      </w:pPr>
      <w:r>
        <w:t>6. Screenshot evidence and explanation</w:t>
      </w:r>
    </w:p>
    <w:p>
      <w:pPr>
        <w:pStyle w:val="Heading2"/>
      </w:pPr>
      <w:r>
        <w:t>Screenshot 1 — GitHub login page</w:t>
      </w:r>
    </w:p>
    <w:p>
      <w:r>
        <w:t>Shows username/email and password fields, Sign in button, alternate sign-in options and account creation link.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75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at 11.15.30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5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2 — Authentication message</w:t>
      </w:r>
    </w:p>
    <w:p>
      <w:r>
        <w:t>Shows the message that this account does not support password sign-in, with advice to try another sign-in method or account recovery.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754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at 11.18.00 P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5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3 — GitHub dashboard</w:t>
      </w:r>
    </w:p>
    <w:p>
      <w:r>
        <w:t>Shows the signed-in dashboard, account welcome message, navigation, and getting-started content.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754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at 11.18.25 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5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4 — Account profile</w:t>
      </w:r>
    </w:p>
    <w:p>
      <w:r>
        <w:t>Shows the profile overview, repositories area, contribution graph and account activity.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754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at 11.18.50 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5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5 — Issues page</w:t>
      </w:r>
    </w:p>
    <w:p>
      <w:r>
        <w:t>Shows the Assigned to me issues view with no matching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754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0 at 11.19.31 P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5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Defect and risk observations</w:t>
      </w:r>
    </w:p>
    <w:p>
      <w:pPr>
        <w:pStyle w:val="ListBullet"/>
      </w:pPr>
      <w:r>
        <w:t>One screenshot shows an account-specific password sign-in restriction. It should be treated as an authentication outcome, not automatically as a defect.</w:t>
      </w:r>
    </w:p>
    <w:p>
      <w:pPr>
        <w:pStyle w:val="ListBullet"/>
      </w:pPr>
      <w:r>
        <w:t>The Issues page reports no matching issues. This may be an expected empty state, not a defect.</w:t>
      </w:r>
    </w:p>
    <w:p>
      <w:pPr>
        <w:pStyle w:val="ListBullet"/>
      </w:pPr>
      <w:r>
        <w:t>No evidence was supplied for blank-field validation or an incorrect-password response; those scenarios remain Not Tested.</w:t>
      </w:r>
    </w:p>
    <w:p>
      <w:pPr>
        <w:pStyle w:val="ListBullet"/>
      </w:pPr>
      <w:r>
        <w:t>Do not include real passwords, recovery codes, OTPs or sensitive account details in the report.</w:t>
      </w:r>
    </w:p>
    <w:p>
      <w:pPr>
        <w:pStyle w:val="ListBullet"/>
      </w:pPr>
      <w:r>
        <w:t>Use only an account you own or are authorized to test. Avoid repeated attempts that could trigger account protection.</w:t>
      </w:r>
    </w:p>
    <w:p>
      <w:pPr>
        <w:pStyle w:val="Heading1"/>
      </w:pPr>
      <w:r>
        <w:t>8. Test summary</w:t>
      </w:r>
    </w:p>
    <w:p>
      <w:r>
        <w:t>Total evidence-based checks: 7. Observed: 5. Not Tested: 2. Confirmed defects: 0 from the supplied screenshots. This is not a pass percentage because the evidence does not establish pass/fail outcomes for every test.</w:t>
      </w:r>
    </w:p>
    <w:p>
      <w:pPr>
        <w:pStyle w:val="Heading1"/>
      </w:pPr>
      <w:r>
        <w:t>9. Conclusion</w:t>
      </w:r>
    </w:p>
    <w:p>
      <w:r>
        <w:t>The screenshots document the GitHub login interface, an account-specific authentication message, and three authenticated account pages. They provide a useful basis for a manual test execution report. To complete the practical, execute the blank-input and incorrect-password scenarios safely, capture their actual outcomes, and update the Excel statuses accordingly.</w:t>
      </w:r>
    </w:p>
    <w:p>
      <w:pPr>
        <w:jc w:val="center"/>
      </w:pPr>
      <w:r>
        <w:rPr>
          <w:i/>
        </w:rPr>
        <w:t>Prepared for academic practical submission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